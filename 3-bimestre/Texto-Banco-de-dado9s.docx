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21AF2" w:rsidRDefault="0027429F" w:rsidP="0056258B">
      <w:pPr>
        <w:jc w:val="center"/>
      </w:pPr>
      <w:bookmarkStart w:id="0" w:name="_GoBack"/>
      <w:bookmarkEnd w:id="0"/>
      <w:r>
        <w:rPr>
          <w:b/>
          <w:sz w:val="32"/>
        </w:rPr>
        <w:t>Trabalho De Banco de Dados</w:t>
      </w:r>
    </w:p>
    <w:p w:rsidR="0056258B" w:rsidRDefault="0056258B" w:rsidP="0056258B">
      <w:pPr>
        <w:spacing w:after="80"/>
        <w:jc w:val="center"/>
      </w:pPr>
    </w:p>
    <w:p w:rsidR="0056258B" w:rsidRDefault="0056258B" w:rsidP="0056258B">
      <w:pPr>
        <w:spacing w:after="80"/>
        <w:jc w:val="center"/>
      </w:pPr>
    </w:p>
    <w:p w:rsidR="0056258B" w:rsidRDefault="0056258B" w:rsidP="0056258B">
      <w:pPr>
        <w:spacing w:after="80"/>
        <w:jc w:val="center"/>
      </w:pPr>
    </w:p>
    <w:p w:rsidR="0056258B" w:rsidRDefault="0056258B" w:rsidP="0056258B">
      <w:pPr>
        <w:spacing w:after="80"/>
        <w:jc w:val="center"/>
      </w:pPr>
    </w:p>
    <w:p w:rsidR="0056258B" w:rsidRDefault="0056258B" w:rsidP="0056258B">
      <w:pPr>
        <w:spacing w:after="80"/>
        <w:jc w:val="center"/>
      </w:pPr>
    </w:p>
    <w:p w:rsidR="0056258B" w:rsidRDefault="0056258B" w:rsidP="0056258B">
      <w:pPr>
        <w:spacing w:after="80"/>
        <w:jc w:val="center"/>
      </w:pPr>
    </w:p>
    <w:p w:rsidR="0056258B" w:rsidRDefault="0056258B" w:rsidP="0056258B">
      <w:pPr>
        <w:spacing w:after="80"/>
        <w:jc w:val="center"/>
      </w:pPr>
    </w:p>
    <w:p w:rsidR="0056258B" w:rsidRDefault="0056258B" w:rsidP="0056258B">
      <w:pPr>
        <w:spacing w:after="80"/>
        <w:jc w:val="center"/>
      </w:pPr>
    </w:p>
    <w:p w:rsidR="0056258B" w:rsidRDefault="0056258B" w:rsidP="0056258B">
      <w:pPr>
        <w:spacing w:after="80"/>
        <w:jc w:val="center"/>
      </w:pPr>
    </w:p>
    <w:p w:rsidR="0056258B" w:rsidRDefault="0056258B" w:rsidP="0056258B">
      <w:pPr>
        <w:spacing w:after="80"/>
        <w:jc w:val="center"/>
      </w:pPr>
    </w:p>
    <w:p w:rsidR="0056258B" w:rsidRDefault="0056258B" w:rsidP="0056258B">
      <w:pPr>
        <w:spacing w:after="80"/>
        <w:jc w:val="center"/>
      </w:pPr>
    </w:p>
    <w:p w:rsidR="0056258B" w:rsidRDefault="0056258B" w:rsidP="0056258B">
      <w:pPr>
        <w:spacing w:after="80"/>
        <w:jc w:val="center"/>
      </w:pPr>
    </w:p>
    <w:p w:rsidR="00321AF2" w:rsidRDefault="0027429F" w:rsidP="0056258B">
      <w:pPr>
        <w:spacing w:after="80"/>
        <w:jc w:val="center"/>
      </w:pPr>
      <w:r>
        <w:t xml:space="preserve">Daniel Teixeira </w:t>
      </w:r>
      <w:proofErr w:type="spellStart"/>
      <w:r>
        <w:t>Vitoriano</w:t>
      </w:r>
      <w:proofErr w:type="spellEnd"/>
      <w:r>
        <w:t xml:space="preserve"> 1-D</w:t>
      </w:r>
    </w:p>
    <w:p w:rsidR="00321AF2" w:rsidRDefault="0027429F" w:rsidP="0056258B">
      <w:pPr>
        <w:spacing w:after="80"/>
        <w:jc w:val="center"/>
      </w:pPr>
      <w:r>
        <w:t>Isabelle Arisa Sakamoto 1-D</w:t>
      </w:r>
    </w:p>
    <w:p w:rsidR="0056258B" w:rsidRDefault="0056258B" w:rsidP="0056258B">
      <w:pPr>
        <w:spacing w:after="80"/>
        <w:jc w:val="center"/>
      </w:pPr>
    </w:p>
    <w:p w:rsidR="0056258B" w:rsidRDefault="0056258B" w:rsidP="0056258B">
      <w:pPr>
        <w:spacing w:after="80"/>
        <w:jc w:val="center"/>
      </w:pPr>
    </w:p>
    <w:p w:rsidR="0056258B" w:rsidRDefault="0056258B" w:rsidP="0056258B">
      <w:pPr>
        <w:spacing w:after="80"/>
        <w:jc w:val="center"/>
      </w:pPr>
    </w:p>
    <w:p w:rsidR="0056258B" w:rsidRDefault="0056258B" w:rsidP="0056258B">
      <w:pPr>
        <w:spacing w:after="80"/>
        <w:jc w:val="center"/>
      </w:pPr>
    </w:p>
    <w:p w:rsidR="0056258B" w:rsidRDefault="0056258B" w:rsidP="0056258B">
      <w:pPr>
        <w:spacing w:after="80"/>
        <w:jc w:val="center"/>
      </w:pPr>
    </w:p>
    <w:p w:rsidR="0056258B" w:rsidRDefault="0056258B" w:rsidP="0056258B">
      <w:pPr>
        <w:spacing w:after="80"/>
        <w:jc w:val="center"/>
      </w:pPr>
    </w:p>
    <w:p w:rsidR="0056258B" w:rsidRDefault="0056258B" w:rsidP="0056258B">
      <w:pPr>
        <w:spacing w:after="80"/>
        <w:jc w:val="center"/>
      </w:pPr>
    </w:p>
    <w:p w:rsidR="0056258B" w:rsidRDefault="0056258B" w:rsidP="0056258B">
      <w:pPr>
        <w:spacing w:after="80"/>
        <w:jc w:val="center"/>
      </w:pPr>
    </w:p>
    <w:p w:rsidR="0056258B" w:rsidRDefault="0056258B" w:rsidP="0056258B">
      <w:pPr>
        <w:spacing w:after="80"/>
        <w:jc w:val="center"/>
      </w:pPr>
    </w:p>
    <w:p w:rsidR="0056258B" w:rsidRDefault="0056258B" w:rsidP="0056258B">
      <w:pPr>
        <w:spacing w:after="80"/>
        <w:jc w:val="center"/>
      </w:pPr>
    </w:p>
    <w:p w:rsidR="0056258B" w:rsidRDefault="0056258B" w:rsidP="0056258B">
      <w:pPr>
        <w:spacing w:after="80"/>
        <w:jc w:val="center"/>
      </w:pPr>
    </w:p>
    <w:p w:rsidR="0056258B" w:rsidRDefault="0056258B" w:rsidP="0056258B">
      <w:pPr>
        <w:spacing w:after="80"/>
        <w:jc w:val="center"/>
      </w:pPr>
    </w:p>
    <w:p w:rsidR="0056258B" w:rsidRDefault="0056258B" w:rsidP="0056258B">
      <w:pPr>
        <w:spacing w:after="80"/>
        <w:jc w:val="center"/>
      </w:pPr>
    </w:p>
    <w:p w:rsidR="0056258B" w:rsidRDefault="0056258B" w:rsidP="0056258B">
      <w:pPr>
        <w:spacing w:after="80"/>
        <w:jc w:val="center"/>
      </w:pPr>
    </w:p>
    <w:p w:rsidR="0056258B" w:rsidRDefault="0056258B" w:rsidP="0056258B">
      <w:pPr>
        <w:spacing w:after="80"/>
        <w:jc w:val="center"/>
      </w:pPr>
    </w:p>
    <w:p w:rsidR="0056258B" w:rsidRDefault="0056258B" w:rsidP="0056258B">
      <w:pPr>
        <w:spacing w:after="80"/>
        <w:jc w:val="center"/>
      </w:pPr>
    </w:p>
    <w:p w:rsidR="0056258B" w:rsidRDefault="0056258B" w:rsidP="0056258B">
      <w:pPr>
        <w:spacing w:after="80"/>
        <w:jc w:val="center"/>
      </w:pPr>
    </w:p>
    <w:p w:rsidR="00321AF2" w:rsidRDefault="0027429F" w:rsidP="0056258B">
      <w:pPr>
        <w:spacing w:after="80"/>
        <w:jc w:val="center"/>
      </w:pPr>
      <w:proofErr w:type="spellStart"/>
      <w:r>
        <w:t>Etec</w:t>
      </w:r>
      <w:proofErr w:type="spellEnd"/>
      <w:r>
        <w:t xml:space="preserve"> Vasco </w:t>
      </w:r>
      <w:proofErr w:type="spellStart"/>
      <w:r>
        <w:t>Antônio</w:t>
      </w:r>
      <w:proofErr w:type="spellEnd"/>
      <w:r>
        <w:t xml:space="preserve"> </w:t>
      </w:r>
      <w:proofErr w:type="spellStart"/>
      <w:r>
        <w:t>Venchiarutti</w:t>
      </w:r>
      <w:proofErr w:type="spellEnd"/>
    </w:p>
    <w:p w:rsidR="00321AF2" w:rsidRDefault="0027429F" w:rsidP="0056258B">
      <w:pPr>
        <w:spacing w:after="80"/>
        <w:jc w:val="center"/>
      </w:pPr>
      <w:r>
        <w:t>Jundiaí-2026</w:t>
      </w:r>
    </w:p>
    <w:p w:rsidR="0056258B" w:rsidRDefault="0056258B" w:rsidP="0056258B">
      <w:pPr>
        <w:spacing w:after="80"/>
        <w:jc w:val="center"/>
      </w:pPr>
    </w:p>
    <w:p w:rsidR="0056258B" w:rsidRDefault="0056258B" w:rsidP="0056258B">
      <w:pPr>
        <w:spacing w:after="80"/>
        <w:jc w:val="center"/>
      </w:pPr>
    </w:p>
    <w:p w:rsidR="0056258B" w:rsidRDefault="0056258B" w:rsidP="0056258B">
      <w:pPr>
        <w:spacing w:after="80"/>
        <w:jc w:val="center"/>
      </w:pPr>
    </w:p>
    <w:p w:rsidR="0056258B" w:rsidRDefault="0056258B" w:rsidP="0056258B">
      <w:pPr>
        <w:spacing w:after="80"/>
        <w:jc w:val="center"/>
      </w:pPr>
    </w:p>
    <w:p w:rsidR="0056258B" w:rsidRDefault="0056258B" w:rsidP="0056258B">
      <w:pPr>
        <w:spacing w:after="80"/>
        <w:jc w:val="center"/>
      </w:pPr>
    </w:p>
    <w:p w:rsidR="0056258B" w:rsidRDefault="0056258B" w:rsidP="0056258B">
      <w:pPr>
        <w:spacing w:after="80"/>
        <w:jc w:val="center"/>
      </w:pPr>
    </w:p>
    <w:p w:rsidR="0056258B" w:rsidRDefault="0056258B" w:rsidP="0056258B">
      <w:pPr>
        <w:spacing w:after="80"/>
        <w:jc w:val="center"/>
      </w:pPr>
    </w:p>
    <w:p w:rsidR="0056258B" w:rsidRDefault="0056258B" w:rsidP="0056258B">
      <w:pPr>
        <w:spacing w:after="80"/>
        <w:jc w:val="center"/>
      </w:pPr>
    </w:p>
    <w:p w:rsidR="0056258B" w:rsidRDefault="0056258B" w:rsidP="0056258B">
      <w:pPr>
        <w:spacing w:after="80"/>
        <w:jc w:val="center"/>
      </w:pPr>
    </w:p>
    <w:p w:rsidR="0056258B" w:rsidRDefault="0056258B" w:rsidP="0056258B">
      <w:pPr>
        <w:spacing w:after="80"/>
        <w:jc w:val="center"/>
      </w:pPr>
    </w:p>
    <w:p w:rsidR="0056258B" w:rsidRDefault="0056258B" w:rsidP="0056258B">
      <w:pPr>
        <w:spacing w:after="80"/>
        <w:jc w:val="center"/>
      </w:pPr>
    </w:p>
    <w:p w:rsidR="0056258B" w:rsidRDefault="0056258B" w:rsidP="0056258B">
      <w:pPr>
        <w:spacing w:after="80"/>
        <w:jc w:val="center"/>
      </w:pPr>
    </w:p>
    <w:p w:rsidR="0056258B" w:rsidRDefault="0056258B" w:rsidP="0056258B">
      <w:pPr>
        <w:spacing w:after="80"/>
        <w:jc w:val="center"/>
      </w:pPr>
    </w:p>
    <w:p w:rsidR="0056258B" w:rsidRDefault="0056258B" w:rsidP="0056258B">
      <w:pPr>
        <w:spacing w:after="80"/>
        <w:jc w:val="center"/>
      </w:pPr>
    </w:p>
    <w:p w:rsidR="0056258B" w:rsidRDefault="0056258B" w:rsidP="0056258B">
      <w:pPr>
        <w:spacing w:after="80"/>
        <w:jc w:val="center"/>
      </w:pPr>
    </w:p>
    <w:p w:rsidR="0056258B" w:rsidRDefault="0056258B" w:rsidP="0056258B">
      <w:pPr>
        <w:spacing w:after="80"/>
        <w:jc w:val="center"/>
      </w:pPr>
    </w:p>
    <w:p w:rsidR="0056258B" w:rsidRDefault="0056258B" w:rsidP="0056258B">
      <w:pPr>
        <w:spacing w:after="80"/>
        <w:jc w:val="center"/>
      </w:pPr>
    </w:p>
    <w:p w:rsidR="0056258B" w:rsidRDefault="0056258B" w:rsidP="0056258B">
      <w:pPr>
        <w:spacing w:after="80"/>
        <w:jc w:val="center"/>
      </w:pPr>
    </w:p>
    <w:p w:rsidR="0056258B" w:rsidRDefault="0056258B" w:rsidP="0056258B">
      <w:pPr>
        <w:spacing w:after="80"/>
        <w:jc w:val="center"/>
      </w:pPr>
    </w:p>
    <w:p w:rsidR="0056258B" w:rsidRDefault="0056258B" w:rsidP="0056258B">
      <w:pPr>
        <w:spacing w:after="80"/>
        <w:jc w:val="center"/>
      </w:pPr>
    </w:p>
    <w:p w:rsidR="0056258B" w:rsidRDefault="0056258B" w:rsidP="0056258B">
      <w:pPr>
        <w:spacing w:after="80"/>
        <w:jc w:val="center"/>
      </w:pPr>
    </w:p>
    <w:p w:rsidR="0056258B" w:rsidRDefault="0056258B" w:rsidP="0056258B">
      <w:pPr>
        <w:spacing w:after="80"/>
        <w:jc w:val="center"/>
      </w:pPr>
    </w:p>
    <w:p w:rsidR="0056258B" w:rsidRDefault="0056258B" w:rsidP="0056258B">
      <w:pPr>
        <w:spacing w:after="80"/>
        <w:jc w:val="center"/>
      </w:pPr>
    </w:p>
    <w:p w:rsidR="0056258B" w:rsidRDefault="0056258B" w:rsidP="0056258B">
      <w:pPr>
        <w:spacing w:after="80"/>
        <w:jc w:val="center"/>
      </w:pPr>
    </w:p>
    <w:p w:rsidR="0056258B" w:rsidRDefault="0056258B" w:rsidP="0056258B">
      <w:pPr>
        <w:spacing w:after="80"/>
        <w:jc w:val="center"/>
      </w:pPr>
    </w:p>
    <w:p w:rsidR="0056258B" w:rsidRDefault="0056258B" w:rsidP="0056258B">
      <w:pPr>
        <w:spacing w:after="80"/>
        <w:jc w:val="center"/>
      </w:pPr>
    </w:p>
    <w:p w:rsidR="0056258B" w:rsidRDefault="0056258B" w:rsidP="0056258B">
      <w:pPr>
        <w:spacing w:after="80"/>
        <w:jc w:val="center"/>
      </w:pPr>
    </w:p>
    <w:p w:rsidR="0056258B" w:rsidRDefault="0056258B" w:rsidP="0056258B">
      <w:pPr>
        <w:spacing w:after="80"/>
        <w:jc w:val="center"/>
      </w:pPr>
    </w:p>
    <w:p w:rsidR="0056258B" w:rsidRDefault="0056258B" w:rsidP="0056258B">
      <w:pPr>
        <w:spacing w:after="80"/>
        <w:jc w:val="center"/>
      </w:pPr>
    </w:p>
    <w:p w:rsidR="0056258B" w:rsidRDefault="0056258B" w:rsidP="0056258B">
      <w:pPr>
        <w:spacing w:after="80"/>
        <w:jc w:val="center"/>
      </w:pPr>
    </w:p>
    <w:p w:rsidR="0056258B" w:rsidRDefault="0056258B" w:rsidP="0056258B">
      <w:pPr>
        <w:spacing w:after="80"/>
        <w:jc w:val="center"/>
      </w:pPr>
    </w:p>
    <w:p w:rsidR="0056258B" w:rsidRDefault="0056258B" w:rsidP="0056258B">
      <w:pPr>
        <w:spacing w:after="80"/>
        <w:jc w:val="center"/>
      </w:pPr>
    </w:p>
    <w:p w:rsidR="0056258B" w:rsidRDefault="0056258B" w:rsidP="0056258B">
      <w:pPr>
        <w:spacing w:after="80"/>
        <w:jc w:val="center"/>
      </w:pPr>
    </w:p>
    <w:p w:rsidR="0056258B" w:rsidRDefault="0056258B">
      <w:pPr>
        <w:rPr>
          <w:b/>
          <w:sz w:val="26"/>
        </w:rPr>
      </w:pPr>
    </w:p>
    <w:p w:rsidR="00321AF2" w:rsidRDefault="0027429F">
      <w:r>
        <w:rPr>
          <w:b/>
          <w:sz w:val="26"/>
        </w:rPr>
        <w:lastRenderedPageBreak/>
        <w:t>1- Concessionária</w:t>
      </w:r>
    </w:p>
    <w:p w:rsidR="00321AF2" w:rsidRDefault="0027429F">
      <w:pPr>
        <w:spacing w:after="80"/>
      </w:pPr>
      <w:r>
        <w:t xml:space="preserve">CAMINHAO: </w:t>
      </w:r>
      <w:r>
        <w:rPr>
          <w:u w:val="single"/>
        </w:rPr>
        <w:t>chassi</w:t>
      </w:r>
      <w:r>
        <w:t xml:space="preserve"> (</w:t>
      </w:r>
      <w:r>
        <w:rPr>
          <w:u w:val="single"/>
        </w:rPr>
        <w:t>PK</w:t>
      </w:r>
      <w:r>
        <w:t>), modelo, cor, capacidade_carga</w:t>
      </w:r>
    </w:p>
    <w:p w:rsidR="00321AF2" w:rsidRDefault="0027429F">
      <w:pPr>
        <w:spacing w:after="80"/>
      </w:pPr>
      <w:r>
        <w:t xml:space="preserve">MOTORISTA: </w:t>
      </w:r>
      <w:r>
        <w:rPr>
          <w:u w:val="single"/>
        </w:rPr>
        <w:t>numero_registro</w:t>
      </w:r>
      <w:r>
        <w:t xml:space="preserve"> (</w:t>
      </w:r>
      <w:r>
        <w:rPr>
          <w:u w:val="single"/>
        </w:rPr>
        <w:t>PK</w:t>
      </w:r>
      <w:r>
        <w:t>), numero_carteira, data_vencimento, chassi_caminhao (FK)</w:t>
      </w:r>
    </w:p>
    <w:p w:rsidR="00321AF2" w:rsidRDefault="0027429F">
      <w:r>
        <w:rPr>
          <w:b/>
          <w:sz w:val="26"/>
        </w:rPr>
        <w:t>2- Pousada</w:t>
      </w:r>
    </w:p>
    <w:p w:rsidR="00321AF2" w:rsidRDefault="0027429F">
      <w:pPr>
        <w:spacing w:after="80"/>
      </w:pPr>
      <w:r>
        <w:t xml:space="preserve">HOSPEDE: </w:t>
      </w:r>
      <w:r>
        <w:rPr>
          <w:u w:val="single"/>
        </w:rPr>
        <w:t>codigo</w:t>
      </w:r>
      <w:r>
        <w:t xml:space="preserve"> (</w:t>
      </w:r>
      <w:r>
        <w:rPr>
          <w:u w:val="single"/>
        </w:rPr>
        <w:t>PK</w:t>
      </w:r>
      <w:r>
        <w:t>), nome, endereco, cidade, data_nascimento, telefone, email</w:t>
      </w:r>
    </w:p>
    <w:p w:rsidR="00321AF2" w:rsidRDefault="0027429F">
      <w:pPr>
        <w:spacing w:after="80"/>
      </w:pPr>
      <w:r>
        <w:t xml:space="preserve">QUARTO: </w:t>
      </w:r>
      <w:r>
        <w:rPr>
          <w:u w:val="single"/>
        </w:rPr>
        <w:t>numero</w:t>
      </w:r>
      <w:r>
        <w:t xml:space="preserve"> (</w:t>
      </w:r>
      <w:r>
        <w:rPr>
          <w:u w:val="single"/>
        </w:rPr>
        <w:t>PK</w:t>
      </w:r>
      <w:r>
        <w:t>), localizacao, tipo, categoria</w:t>
      </w:r>
    </w:p>
    <w:p w:rsidR="00321AF2" w:rsidRDefault="0027429F">
      <w:pPr>
        <w:spacing w:after="80"/>
      </w:pPr>
      <w:r>
        <w:t xml:space="preserve">FUNCIONARIO: </w:t>
      </w:r>
      <w:r>
        <w:rPr>
          <w:u w:val="single"/>
        </w:rPr>
        <w:t>codigo</w:t>
      </w:r>
      <w:r>
        <w:t xml:space="preserve"> (</w:t>
      </w:r>
      <w:r>
        <w:rPr>
          <w:u w:val="single"/>
        </w:rPr>
        <w:t>PK</w:t>
      </w:r>
      <w:r>
        <w:t>), nome, funcao, data_admissao</w:t>
      </w:r>
    </w:p>
    <w:p w:rsidR="00321AF2" w:rsidRDefault="0027429F">
      <w:pPr>
        <w:spacing w:after="80"/>
      </w:pPr>
      <w:r>
        <w:t xml:space="preserve">ESTADIA: </w:t>
      </w:r>
      <w:r>
        <w:rPr>
          <w:u w:val="single"/>
        </w:rPr>
        <w:t>codigo_estadia</w:t>
      </w:r>
      <w:r>
        <w:t xml:space="preserve"> (</w:t>
      </w:r>
      <w:r>
        <w:rPr>
          <w:u w:val="single"/>
        </w:rPr>
        <w:t>PK</w:t>
      </w:r>
      <w:r>
        <w:t>), codigo_hospede (FK), numero_quarto (FK), codigo_funcionario (FK), data_entrada, data_saida</w:t>
      </w:r>
    </w:p>
    <w:p w:rsidR="00321AF2" w:rsidRDefault="0027429F">
      <w:r>
        <w:rPr>
          <w:b/>
          <w:sz w:val="26"/>
        </w:rPr>
        <w:t>3- Transportadora</w:t>
      </w:r>
    </w:p>
    <w:p w:rsidR="00321AF2" w:rsidRDefault="0027429F">
      <w:pPr>
        <w:spacing w:after="80"/>
      </w:pPr>
      <w:r>
        <w:t xml:space="preserve">MONTADORA: </w:t>
      </w:r>
      <w:r>
        <w:rPr>
          <w:u w:val="single"/>
        </w:rPr>
        <w:t>CNPJ</w:t>
      </w:r>
      <w:r>
        <w:t xml:space="preserve"> (</w:t>
      </w:r>
      <w:r>
        <w:rPr>
          <w:u w:val="single"/>
        </w:rPr>
        <w:t>PK</w:t>
      </w:r>
      <w:r>
        <w:t>), nome, endereco, fones</w:t>
      </w:r>
    </w:p>
    <w:p w:rsidR="00321AF2" w:rsidRDefault="0027429F">
      <w:pPr>
        <w:spacing w:after="80"/>
      </w:pPr>
      <w:r>
        <w:t xml:space="preserve">CARRO: </w:t>
      </w:r>
      <w:r>
        <w:rPr>
          <w:u w:val="single"/>
        </w:rPr>
        <w:t>chassi</w:t>
      </w:r>
      <w:r>
        <w:t xml:space="preserve"> (</w:t>
      </w:r>
      <w:r>
        <w:rPr>
          <w:u w:val="single"/>
        </w:rPr>
        <w:t>PK</w:t>
      </w:r>
      <w:r>
        <w:t>), placa, marca, modelo, ano, cor, CNPJ_montadora (FK)</w:t>
      </w:r>
    </w:p>
    <w:p w:rsidR="00321AF2" w:rsidRDefault="0027429F">
      <w:pPr>
        <w:spacing w:after="80"/>
      </w:pPr>
      <w:r>
        <w:t xml:space="preserve">CLIENTE: </w:t>
      </w:r>
      <w:r>
        <w:rPr>
          <w:u w:val="single"/>
        </w:rPr>
        <w:t>CPF</w:t>
      </w:r>
      <w:r>
        <w:t xml:space="preserve"> (</w:t>
      </w:r>
      <w:r>
        <w:rPr>
          <w:u w:val="single"/>
        </w:rPr>
        <w:t>PK</w:t>
      </w:r>
      <w:r>
        <w:t>), nome, telefone, endereco</w:t>
      </w:r>
    </w:p>
    <w:p w:rsidR="00321AF2" w:rsidRDefault="0027429F">
      <w:pPr>
        <w:spacing w:after="80"/>
      </w:pPr>
      <w:r>
        <w:t xml:space="preserve">VENDEDOR: </w:t>
      </w:r>
      <w:r>
        <w:rPr>
          <w:u w:val="single"/>
        </w:rPr>
        <w:t>CPF</w:t>
      </w:r>
      <w:r>
        <w:t xml:space="preserve"> (</w:t>
      </w:r>
      <w:r>
        <w:rPr>
          <w:u w:val="single"/>
        </w:rPr>
        <w:t>PK</w:t>
      </w:r>
      <w:r>
        <w:t>), nome, data_contratacao, fones</w:t>
      </w:r>
    </w:p>
    <w:p w:rsidR="00321AF2" w:rsidRDefault="0027429F">
      <w:pPr>
        <w:spacing w:after="80"/>
      </w:pPr>
      <w:r>
        <w:t xml:space="preserve">VENDA: </w:t>
      </w:r>
      <w:r>
        <w:rPr>
          <w:u w:val="single"/>
        </w:rPr>
        <w:t>numero_nota_fiscal</w:t>
      </w:r>
      <w:r>
        <w:t xml:space="preserve"> (</w:t>
      </w:r>
      <w:r>
        <w:rPr>
          <w:u w:val="single"/>
        </w:rPr>
        <w:t>PK</w:t>
      </w:r>
      <w:r>
        <w:t>), chassi (FK), CPF_cliente (FK), CPF_vendedor (FK), valor_total, forma_pagamento</w:t>
      </w:r>
    </w:p>
    <w:p w:rsidR="00321AF2" w:rsidRDefault="0027429F">
      <w:r>
        <w:rPr>
          <w:b/>
          <w:sz w:val="26"/>
        </w:rPr>
        <w:t>4 - Hospital Modelo</w:t>
      </w:r>
    </w:p>
    <w:p w:rsidR="00321AF2" w:rsidRDefault="0027429F">
      <w:pPr>
        <w:spacing w:after="80"/>
      </w:pPr>
      <w:r>
        <w:t xml:space="preserve">EMPRESA: </w:t>
      </w:r>
      <w:r>
        <w:rPr>
          <w:u w:val="single"/>
        </w:rPr>
        <w:t>codigo</w:t>
      </w:r>
      <w:r>
        <w:t xml:space="preserve"> (</w:t>
      </w:r>
      <w:r>
        <w:rPr>
          <w:u w:val="single"/>
        </w:rPr>
        <w:t>PK</w:t>
      </w:r>
      <w:r>
        <w:t>), nome, endereco</w:t>
      </w:r>
    </w:p>
    <w:p w:rsidR="00321AF2" w:rsidRDefault="0027429F">
      <w:pPr>
        <w:spacing w:after="80"/>
      </w:pPr>
      <w:r>
        <w:t xml:space="preserve">PRODUTO: </w:t>
      </w:r>
      <w:r>
        <w:rPr>
          <w:u w:val="single"/>
        </w:rPr>
        <w:t>codigo</w:t>
      </w:r>
      <w:r>
        <w:t xml:space="preserve"> (</w:t>
      </w:r>
      <w:r>
        <w:rPr>
          <w:u w:val="single"/>
        </w:rPr>
        <w:t>PK</w:t>
      </w:r>
      <w:r>
        <w:t>), tipo, descricao, destino, codigo_empresa (FK)</w:t>
      </w:r>
    </w:p>
    <w:p w:rsidR="00321AF2" w:rsidRDefault="0027429F">
      <w:pPr>
        <w:spacing w:after="80"/>
      </w:pPr>
      <w:r>
        <w:t xml:space="preserve">PACIENTE: </w:t>
      </w:r>
      <w:r>
        <w:rPr>
          <w:u w:val="single"/>
        </w:rPr>
        <w:t>CRH</w:t>
      </w:r>
      <w:r>
        <w:t xml:space="preserve"> (</w:t>
      </w:r>
      <w:r>
        <w:rPr>
          <w:u w:val="single"/>
        </w:rPr>
        <w:t>PK</w:t>
      </w:r>
      <w:r>
        <w:t>), nome, endereco, cidade, fone, data_nascimento, sexo, responsavel</w:t>
      </w:r>
    </w:p>
    <w:p w:rsidR="00321AF2" w:rsidRDefault="0027429F">
      <w:pPr>
        <w:spacing w:after="80"/>
      </w:pPr>
      <w:r>
        <w:t xml:space="preserve">MEDICO: </w:t>
      </w:r>
      <w:r>
        <w:rPr>
          <w:u w:val="single"/>
        </w:rPr>
        <w:t>CRM</w:t>
      </w:r>
      <w:r>
        <w:t xml:space="preserve"> (</w:t>
      </w:r>
      <w:r>
        <w:rPr>
          <w:u w:val="single"/>
        </w:rPr>
        <w:t>PK</w:t>
      </w:r>
      <w:r>
        <w:t>), nome, endereco, cidade, fones, especialidade</w:t>
      </w:r>
    </w:p>
    <w:p w:rsidR="00321AF2" w:rsidRDefault="0027429F">
      <w:pPr>
        <w:spacing w:after="80"/>
      </w:pPr>
      <w:r>
        <w:t xml:space="preserve">CONSULTA: </w:t>
      </w:r>
      <w:r>
        <w:rPr>
          <w:u w:val="single"/>
        </w:rPr>
        <w:t>codigo_consulta</w:t>
      </w:r>
      <w:r>
        <w:t xml:space="preserve"> (</w:t>
      </w:r>
      <w:r>
        <w:rPr>
          <w:u w:val="single"/>
        </w:rPr>
        <w:t>PK</w:t>
      </w:r>
      <w:r>
        <w:t>), CRH (FK), CRM (FK), data, hora</w:t>
      </w:r>
    </w:p>
    <w:p w:rsidR="00321AF2" w:rsidRDefault="0027429F">
      <w:pPr>
        <w:spacing w:after="80"/>
      </w:pPr>
      <w:r>
        <w:t xml:space="preserve">EXAME: </w:t>
      </w:r>
      <w:r>
        <w:rPr>
          <w:u w:val="single"/>
        </w:rPr>
        <w:t>numero</w:t>
      </w:r>
      <w:r>
        <w:t xml:space="preserve"> (</w:t>
      </w:r>
      <w:r>
        <w:rPr>
          <w:u w:val="single"/>
        </w:rPr>
        <w:t>PK</w:t>
      </w:r>
      <w:r>
        <w:t>), codigo_consulta (FK), tipo, descricao, data_realizacao, resultado</w:t>
      </w:r>
    </w:p>
    <w:p w:rsidR="00321AF2" w:rsidRDefault="0027429F">
      <w:pPr>
        <w:spacing w:after="80"/>
      </w:pPr>
      <w:r>
        <w:t xml:space="preserve">LEITO: </w:t>
      </w:r>
      <w:r>
        <w:rPr>
          <w:u w:val="single"/>
        </w:rPr>
        <w:t>codigo</w:t>
      </w:r>
      <w:r>
        <w:t xml:space="preserve"> (</w:t>
      </w:r>
      <w:r>
        <w:rPr>
          <w:u w:val="single"/>
        </w:rPr>
        <w:t>PK</w:t>
      </w:r>
      <w:r>
        <w:t>), ala, numero_quarto, numero_leito, tipo</w:t>
      </w:r>
    </w:p>
    <w:p w:rsidR="00321AF2" w:rsidRDefault="0027429F">
      <w:pPr>
        <w:spacing w:after="80"/>
      </w:pPr>
      <w:r>
        <w:t xml:space="preserve">INTERNACAO: </w:t>
      </w:r>
      <w:r>
        <w:rPr>
          <w:u w:val="single"/>
        </w:rPr>
        <w:t>codigo_internacao</w:t>
      </w:r>
      <w:r>
        <w:t xml:space="preserve"> (</w:t>
      </w:r>
      <w:r>
        <w:rPr>
          <w:u w:val="single"/>
        </w:rPr>
        <w:t>PK</w:t>
      </w:r>
      <w:r>
        <w:t>), CRH (FK), CRM (FK), codigo_leito (FK), data_entrada, data_prevista_saida</w:t>
      </w:r>
    </w:p>
    <w:p w:rsidR="00321AF2" w:rsidRDefault="0027429F">
      <w:r>
        <w:rPr>
          <w:b/>
          <w:sz w:val="26"/>
        </w:rPr>
        <w:t>5- EletroLoca</w:t>
      </w:r>
    </w:p>
    <w:p w:rsidR="00321AF2" w:rsidRDefault="0027429F">
      <w:pPr>
        <w:spacing w:after="80"/>
      </w:pPr>
      <w:r>
        <w:t xml:space="preserve">APARELHO: </w:t>
      </w:r>
      <w:r>
        <w:rPr>
          <w:u w:val="single"/>
        </w:rPr>
        <w:t>codigo</w:t>
      </w:r>
      <w:r>
        <w:t xml:space="preserve"> (</w:t>
      </w:r>
      <w:r>
        <w:rPr>
          <w:u w:val="single"/>
        </w:rPr>
        <w:t>PK</w:t>
      </w:r>
      <w:r>
        <w:t>), descricao, marca, preco_dia</w:t>
      </w:r>
    </w:p>
    <w:p w:rsidR="00321AF2" w:rsidRDefault="0027429F">
      <w:pPr>
        <w:spacing w:after="80"/>
      </w:pPr>
      <w:r>
        <w:t xml:space="preserve">PROJETOR: </w:t>
      </w:r>
      <w:r>
        <w:rPr>
          <w:u w:val="single"/>
        </w:rPr>
        <w:t>codigo</w:t>
      </w:r>
      <w:r>
        <w:t xml:space="preserve"> (</w:t>
      </w:r>
      <w:r>
        <w:rPr>
          <w:u w:val="single"/>
        </w:rPr>
        <w:t>PK</w:t>
      </w:r>
      <w:r>
        <w:t>/FK), resolucao, conexoes</w:t>
      </w:r>
    </w:p>
    <w:p w:rsidR="00321AF2" w:rsidRDefault="0027429F">
      <w:pPr>
        <w:spacing w:after="80"/>
      </w:pPr>
      <w:r>
        <w:t xml:space="preserve">NOTEBOOK: </w:t>
      </w:r>
      <w:r>
        <w:rPr>
          <w:u w:val="single"/>
        </w:rPr>
        <w:t>codigo</w:t>
      </w:r>
      <w:r>
        <w:t xml:space="preserve"> (</w:t>
      </w:r>
      <w:r>
        <w:rPr>
          <w:u w:val="single"/>
        </w:rPr>
        <w:t>PK</w:t>
      </w:r>
      <w:r>
        <w:t>/FK), configuracao_base, conexoes_video</w:t>
      </w:r>
    </w:p>
    <w:p w:rsidR="00321AF2" w:rsidRDefault="0027429F">
      <w:pPr>
        <w:spacing w:after="80"/>
      </w:pPr>
      <w:r>
        <w:t xml:space="preserve">CLIENTE: </w:t>
      </w:r>
      <w:r>
        <w:rPr>
          <w:u w:val="single"/>
        </w:rPr>
        <w:t>CPF</w:t>
      </w:r>
      <w:r>
        <w:t xml:space="preserve"> (</w:t>
      </w:r>
      <w:r>
        <w:rPr>
          <w:u w:val="single"/>
        </w:rPr>
        <w:t>PK</w:t>
      </w:r>
      <w:r>
        <w:t>), nome, endereco, fone</w:t>
      </w:r>
    </w:p>
    <w:p w:rsidR="00321AF2" w:rsidRDefault="0027429F">
      <w:pPr>
        <w:spacing w:after="80"/>
      </w:pPr>
      <w:r>
        <w:t xml:space="preserve">FUNCIONARIO: </w:t>
      </w:r>
      <w:r>
        <w:rPr>
          <w:u w:val="single"/>
        </w:rPr>
        <w:t>codigo</w:t>
      </w:r>
      <w:r>
        <w:t xml:space="preserve"> (</w:t>
      </w:r>
      <w:r>
        <w:rPr>
          <w:u w:val="single"/>
        </w:rPr>
        <w:t>PK</w:t>
      </w:r>
      <w:r>
        <w:t>), nome, fone, data_admissao, cargo</w:t>
      </w:r>
    </w:p>
    <w:p w:rsidR="00321AF2" w:rsidRDefault="0027429F">
      <w:pPr>
        <w:spacing w:after="80"/>
      </w:pPr>
      <w:r>
        <w:t xml:space="preserve">ALUGUEL: </w:t>
      </w:r>
      <w:r>
        <w:rPr>
          <w:u w:val="single"/>
        </w:rPr>
        <w:t>codigo_aluguel</w:t>
      </w:r>
      <w:r>
        <w:t xml:space="preserve"> (</w:t>
      </w:r>
      <w:r>
        <w:rPr>
          <w:u w:val="single"/>
        </w:rPr>
        <w:t>PK</w:t>
      </w:r>
      <w:r>
        <w:t>), codigo_aparelho (FK), CPF_cliente (FK), codigo_funcionario (FK), data_aluguel, periodo, data_hora_autorizacao</w:t>
      </w:r>
    </w:p>
    <w:p w:rsidR="00321AF2" w:rsidRDefault="0027429F">
      <w:r>
        <w:rPr>
          <w:b/>
          <w:sz w:val="26"/>
        </w:rPr>
        <w:t>6- Hotel</w:t>
      </w:r>
    </w:p>
    <w:p w:rsidR="00321AF2" w:rsidRDefault="0027429F">
      <w:pPr>
        <w:spacing w:after="80"/>
      </w:pPr>
      <w:r>
        <w:t xml:space="preserve">AMBIENTE: </w:t>
      </w:r>
      <w:r>
        <w:rPr>
          <w:u w:val="single"/>
        </w:rPr>
        <w:t>numero</w:t>
      </w:r>
      <w:r>
        <w:t xml:space="preserve"> (</w:t>
      </w:r>
      <w:r>
        <w:rPr>
          <w:u w:val="single"/>
        </w:rPr>
        <w:t>PK</w:t>
      </w:r>
      <w:r>
        <w:t>), quantidade_ocupantes</w:t>
      </w:r>
    </w:p>
    <w:p w:rsidR="00321AF2" w:rsidRDefault="0027429F">
      <w:pPr>
        <w:spacing w:after="80"/>
      </w:pPr>
      <w:r>
        <w:t xml:space="preserve">SALA_APRESENTACAO: </w:t>
      </w:r>
      <w:r>
        <w:rPr>
          <w:u w:val="single"/>
        </w:rPr>
        <w:t>numero</w:t>
      </w:r>
      <w:r>
        <w:t xml:space="preserve"> (</w:t>
      </w:r>
      <w:r>
        <w:rPr>
          <w:u w:val="single"/>
        </w:rPr>
        <w:t>PK</w:t>
      </w:r>
      <w:r>
        <w:t>/FK), equipamento_disponivel</w:t>
      </w:r>
    </w:p>
    <w:p w:rsidR="00321AF2" w:rsidRDefault="0027429F">
      <w:pPr>
        <w:spacing w:after="80"/>
      </w:pPr>
      <w:r>
        <w:t xml:space="preserve">APARTAMENTO: </w:t>
      </w:r>
      <w:r>
        <w:rPr>
          <w:u w:val="single"/>
        </w:rPr>
        <w:t>numero</w:t>
      </w:r>
      <w:r>
        <w:t xml:space="preserve"> (</w:t>
      </w:r>
      <w:r>
        <w:rPr>
          <w:u w:val="single"/>
        </w:rPr>
        <w:t>PK</w:t>
      </w:r>
      <w:r>
        <w:t>/FK), tipo, nivel</w:t>
      </w:r>
    </w:p>
    <w:p w:rsidR="00321AF2" w:rsidRDefault="0027429F">
      <w:pPr>
        <w:spacing w:after="80"/>
      </w:pPr>
      <w:r>
        <w:t xml:space="preserve">CLIENTE: </w:t>
      </w:r>
      <w:r>
        <w:rPr>
          <w:u w:val="single"/>
        </w:rPr>
        <w:t>codigo</w:t>
      </w:r>
      <w:r>
        <w:t xml:space="preserve"> (</w:t>
      </w:r>
      <w:r>
        <w:rPr>
          <w:u w:val="single"/>
        </w:rPr>
        <w:t>PK</w:t>
      </w:r>
      <w:r>
        <w:t>), nome, endereco, cidade, estado, fone</w:t>
      </w:r>
    </w:p>
    <w:p w:rsidR="00321AF2" w:rsidRDefault="0027429F">
      <w:pPr>
        <w:spacing w:after="80"/>
      </w:pPr>
      <w:r>
        <w:t xml:space="preserve">FUNCIONARIO: </w:t>
      </w:r>
      <w:r>
        <w:rPr>
          <w:u w:val="single"/>
        </w:rPr>
        <w:t>codigo</w:t>
      </w:r>
      <w:r>
        <w:t xml:space="preserve"> (</w:t>
      </w:r>
      <w:r>
        <w:rPr>
          <w:u w:val="single"/>
        </w:rPr>
        <w:t>PK</w:t>
      </w:r>
      <w:r>
        <w:t>), nome, endereco, data_nascimento, funcao, salario</w:t>
      </w:r>
    </w:p>
    <w:p w:rsidR="00321AF2" w:rsidRDefault="0027429F">
      <w:pPr>
        <w:spacing w:after="80"/>
      </w:pPr>
      <w:r>
        <w:t xml:space="preserve">HOSPEDAGEM: </w:t>
      </w:r>
      <w:r>
        <w:rPr>
          <w:u w:val="single"/>
        </w:rPr>
        <w:t>codigo_hospedagem</w:t>
      </w:r>
      <w:r>
        <w:t xml:space="preserve"> (</w:t>
      </w:r>
      <w:r>
        <w:rPr>
          <w:u w:val="single"/>
        </w:rPr>
        <w:t>PK</w:t>
      </w:r>
      <w:r>
        <w:t>), codigo_cliente (FK), numero_ambiente (FK), codigo_funcionario (FK), data, hora, duracao, hora_liberacao</w:t>
      </w:r>
    </w:p>
    <w:p w:rsidR="00321AF2" w:rsidRDefault="0027429F">
      <w:r>
        <w:rPr>
          <w:b/>
          <w:sz w:val="26"/>
        </w:rPr>
        <w:t>7- Associação esportiva</w:t>
      </w:r>
    </w:p>
    <w:p w:rsidR="00321AF2" w:rsidRDefault="0027429F">
      <w:pPr>
        <w:spacing w:after="80"/>
      </w:pPr>
      <w:r>
        <w:t xml:space="preserve">TIME: </w:t>
      </w:r>
      <w:r>
        <w:rPr>
          <w:u w:val="single"/>
        </w:rPr>
        <w:t>codigo</w:t>
      </w:r>
      <w:r>
        <w:t xml:space="preserve"> (</w:t>
      </w:r>
      <w:r>
        <w:rPr>
          <w:u w:val="single"/>
        </w:rPr>
        <w:t>PK</w:t>
      </w:r>
      <w:r>
        <w:t>), nome, data_fundacao, endereco, fone, cidade</w:t>
      </w:r>
    </w:p>
    <w:p w:rsidR="00321AF2" w:rsidRDefault="0027429F">
      <w:pPr>
        <w:spacing w:after="80"/>
      </w:pPr>
      <w:r>
        <w:t xml:space="preserve">TIME_VOLEI: </w:t>
      </w:r>
      <w:r>
        <w:rPr>
          <w:u w:val="single"/>
        </w:rPr>
        <w:t>codigo</w:t>
      </w:r>
      <w:r>
        <w:t xml:space="preserve"> (</w:t>
      </w:r>
      <w:r>
        <w:rPr>
          <w:u w:val="single"/>
        </w:rPr>
        <w:t>PK</w:t>
      </w:r>
      <w:r>
        <w:t>/FK), categoria, salario_base</w:t>
      </w:r>
    </w:p>
    <w:p w:rsidR="00321AF2" w:rsidRDefault="0027429F">
      <w:pPr>
        <w:spacing w:after="80"/>
      </w:pPr>
      <w:r>
        <w:t xml:space="preserve">TIME_FUTEBOL: </w:t>
      </w:r>
      <w:r>
        <w:rPr>
          <w:u w:val="single"/>
        </w:rPr>
        <w:t>codigo</w:t>
      </w:r>
      <w:r>
        <w:t xml:space="preserve"> (</w:t>
      </w:r>
      <w:r>
        <w:rPr>
          <w:u w:val="single"/>
        </w:rPr>
        <w:t>PK</w:t>
      </w:r>
      <w:r>
        <w:t>/FK), nivel, patrocinador</w:t>
      </w:r>
    </w:p>
    <w:p w:rsidR="00321AF2" w:rsidRDefault="0027429F">
      <w:pPr>
        <w:spacing w:after="80"/>
      </w:pPr>
      <w:r>
        <w:t xml:space="preserve">JOGADOR: </w:t>
      </w:r>
      <w:r>
        <w:rPr>
          <w:u w:val="single"/>
        </w:rPr>
        <w:t>codigo</w:t>
      </w:r>
      <w:r>
        <w:t xml:space="preserve"> (</w:t>
      </w:r>
      <w:r>
        <w:rPr>
          <w:u w:val="single"/>
        </w:rPr>
        <w:t>PK</w:t>
      </w:r>
      <w:r>
        <w:t>), nome, data_nascimento, especialidade, endereco, cidade</w:t>
      </w:r>
    </w:p>
    <w:p w:rsidR="00321AF2" w:rsidRDefault="0027429F">
      <w:pPr>
        <w:spacing w:after="80"/>
      </w:pPr>
      <w:r>
        <w:t xml:space="preserve">CONTRATO: </w:t>
      </w:r>
      <w:r>
        <w:rPr>
          <w:u w:val="single"/>
        </w:rPr>
        <w:t>numero</w:t>
      </w:r>
      <w:r>
        <w:t xml:space="preserve"> (</w:t>
      </w:r>
      <w:r>
        <w:rPr>
          <w:u w:val="single"/>
        </w:rPr>
        <w:t>PK</w:t>
      </w:r>
      <w:r>
        <w:t>), codigo_time (FK), codigo_jogador (FK), numero_cartorio (FK), data, valor_base, tempo_duracao</w:t>
      </w:r>
    </w:p>
    <w:p w:rsidR="00321AF2" w:rsidRDefault="0027429F">
      <w:pPr>
        <w:spacing w:after="80"/>
      </w:pPr>
      <w:r>
        <w:t xml:space="preserve">CARTORIO: </w:t>
      </w:r>
      <w:r>
        <w:rPr>
          <w:u w:val="single"/>
        </w:rPr>
        <w:t>numero</w:t>
      </w:r>
      <w:r>
        <w:t xml:space="preserve"> (</w:t>
      </w:r>
      <w:r>
        <w:rPr>
          <w:u w:val="single"/>
        </w:rPr>
        <w:t>PK</w:t>
      </w:r>
      <w:r>
        <w:t>), nome, tipo, endereco, cidade, fone</w:t>
      </w:r>
    </w:p>
    <w:p w:rsidR="00321AF2" w:rsidRDefault="0027429F">
      <w:pPr>
        <w:spacing w:after="80"/>
      </w:pPr>
      <w:r>
        <w:t xml:space="preserve">ESCOLINHA: </w:t>
      </w:r>
      <w:r>
        <w:rPr>
          <w:u w:val="single"/>
        </w:rPr>
        <w:t>codigo</w:t>
      </w:r>
      <w:r>
        <w:t xml:space="preserve"> (</w:t>
      </w:r>
      <w:r>
        <w:rPr>
          <w:u w:val="single"/>
        </w:rPr>
        <w:t>PK</w:t>
      </w:r>
      <w:r>
        <w:t>), nome, endereco, cidade, especialidade</w:t>
      </w:r>
    </w:p>
    <w:p w:rsidR="00321AF2" w:rsidRDefault="0027429F">
      <w:pPr>
        <w:spacing w:after="80"/>
      </w:pPr>
      <w:r>
        <w:t xml:space="preserve">CONVENIO: </w:t>
      </w:r>
      <w:r>
        <w:rPr>
          <w:u w:val="single"/>
        </w:rPr>
        <w:t>codigo_time</w:t>
      </w:r>
      <w:r>
        <w:t xml:space="preserve"> (</w:t>
      </w:r>
      <w:r>
        <w:rPr>
          <w:u w:val="single"/>
        </w:rPr>
        <w:t>PK</w:t>
      </w:r>
      <w:r>
        <w:t xml:space="preserve">/FK), </w:t>
      </w:r>
      <w:r>
        <w:rPr>
          <w:u w:val="single"/>
        </w:rPr>
        <w:t>codigo_escolinha</w:t>
      </w:r>
      <w:r>
        <w:t xml:space="preserve"> (</w:t>
      </w:r>
      <w:r>
        <w:rPr>
          <w:u w:val="single"/>
        </w:rPr>
        <w:t>PK</w:t>
      </w:r>
      <w:r>
        <w:t>/FK)</w:t>
      </w:r>
    </w:p>
    <w:p w:rsidR="00321AF2" w:rsidRDefault="0027429F">
      <w:pPr>
        <w:spacing w:after="80"/>
      </w:pPr>
      <w:r>
        <w:t xml:space="preserve">EVENTO: </w:t>
      </w:r>
      <w:r>
        <w:rPr>
          <w:u w:val="single"/>
        </w:rPr>
        <w:t>codigo</w:t>
      </w:r>
      <w:r>
        <w:t xml:space="preserve"> (</w:t>
      </w:r>
      <w:r>
        <w:rPr>
          <w:u w:val="single"/>
        </w:rPr>
        <w:t>PK</w:t>
      </w:r>
      <w:r>
        <w:t>), codigo_escolinha (FK), descricao, finalidade, localizacao, data</w:t>
      </w:r>
    </w:p>
    <w:sectPr w:rsidR="00321AF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7429F"/>
    <w:rsid w:val="0029639D"/>
    <w:rsid w:val="00321AF2"/>
    <w:rsid w:val="00326F90"/>
    <w:rsid w:val="0056258B"/>
    <w:rsid w:val="00AA0176"/>
    <w:rsid w:val="00AA1D8D"/>
    <w:rsid w:val="00B47730"/>
    <w:rsid w:val="00CB0664"/>
    <w:rsid w:val="00E66A1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758272A8-5534-4542-86C3-FB38CD4F00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4B9350F-00B3-4DDC-9ECB-3E2CA62C47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480</Words>
  <Characters>2595</Characters>
  <Application>Microsoft Office Word</Application>
  <DocSecurity>0</DocSecurity>
  <Lines>21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3069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EtecVAV</cp:lastModifiedBy>
  <cp:revision>2</cp:revision>
  <dcterms:created xsi:type="dcterms:W3CDTF">2026-08-14T14:42:00Z</dcterms:created>
  <dcterms:modified xsi:type="dcterms:W3CDTF">2026-08-14T14:42:00Z</dcterms:modified>
  <cp:category/>
</cp:coreProperties>
</file>